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Project 2: Project Reflection</w:t>
      </w:r>
    </w:p>
    <w:p>
      <w:r>
        <w:rPr>
          <w:b/>
        </w:rPr>
        <w:t xml:space="preserve">Course: </w:t>
      </w:r>
      <w:r>
        <w:t>WDDE 385 - Principles of Web Design and Technology III</w:t>
      </w:r>
    </w:p>
    <w:p>
      <w:r>
        <w:rPr>
          <w:b/>
        </w:rPr>
        <w:t xml:space="preserve">Student: </w:t>
      </w:r>
      <w:r>
        <w:t>Gilbert Anderson</w:t>
      </w:r>
    </w:p>
    <w:p/>
    <w:p>
      <w:r>
        <w:rPr>
          <w:b w:val="0"/>
          <w:i w:val="0"/>
        </w:rPr>
        <w:t>Gilbert Anderson, WDDE 385, Principles of Web Design and Technology III</w:t>
      </w:r>
    </w:p>
    <w:p>
      <w:r>
        <w:rPr>
          <w:b w:val="0"/>
          <w:i w:val="0"/>
        </w:rPr>
        <w:t>University of Maryland Global Campus</w:t>
      </w:r>
    </w:p>
    <w:p>
      <w:pPr>
        <w:pStyle w:val="Heading2"/>
      </w:pPr>
      <w:r>
        <w:t>What issues or challenges did you face completing this project?</w:t>
      </w:r>
    </w:p>
    <w:p>
      <w:r>
        <w:rPr>
          <w:b w:val="0"/>
          <w:i w:val="0"/>
        </w:rPr>
        <w:t>The memo went through a real pivot partway through. My first draft analyzed a composite healthcare organization rather than a named company, and I ended up scrapping that direction in favor of an industry-wide analysis of the video game industry, grounded in four real, already-disclosed breaches at four real companies, Epic Games, Electronic Arts, Rockstar Games, and 2K Games. The composite approach was not wrong on its own terms, it existed specifically because asserting a current, unverified vulnerability about a real, named organization is not something I can responsibly do without evidence I actually have. What changed my mind was realizing that the concern behind that rule does not apply the same way to an incident that already happened and was already disclosed by the company itself or by an independent research team. Citing that Epic Games had a specific, now-patched vulnerability in 2019 is not an unfounded claim about Epic's current security posture, it is a fact already on the public record, and four such facts across four different studios make a much stronger argument for what the industry as a whole needs than one invented company ever could. Weaving those four unrelated incidents, at four companies with nothing to do with each other beyond being in the same industry, into one coherent analysis rather than four disconnected anecdotes was real work. I ended up organizing the whole memo around the idea that each incident illustrates a different, still-current risk category rather than trying to force all four into the same narrative, which is what let the pattern across them actually mean something instead of feeling like four separate case studies stapled together.</w:t>
      </w:r>
    </w:p>
    <w:p>
      <w:r>
        <w:rPr>
          <w:b w:val="0"/>
          <w:i w:val="0"/>
        </w:rPr>
        <w:t>The second challenge was in the research itself, and it is a good example of why I go back to a primary source instead of trusting my own earlier summary of one. I had already written about the 2019 Epic Games incident once before, for a discussion post in an earlier unit of this course, and I described it there as a cross-site scripting vulnerability on an abandoned subdomain. When I went back to Check Point Research's original disclosure to build this memo's injection section, the actual vulnerability chain was more specific than that: the subdomain had a genuine SQL injection flaw, exploitable by injecting a system variable to bypass the web application firewall's blacklist filtering, chained together with a separate cross-site scripting flaw on a different page of the same subdomain, and a manipulated OAuth redirect parameter that routed a real login attempt through both of them to steal the resulting session token. My own earlier summary was not wrong exactly, the XSS piece was real, but it was incomplete in a way that would have led me to write a narrower, less accurate set of recommendations if I had worked from memory instead of going back to the source. It also changed which section of this memo the incident belonged in. I ended up using it twice, once for misconfiguration, since a forgotten, unpatched legacy asset is the actual root cause, and once for injection, since the SQL injection and XSS flaws on that asset are a distinct, separately fixable problem from the decommissioning failure that let them stay reachable in the first place.</w:t>
      </w:r>
    </w:p>
    <w:p>
      <w:pPr>
        <w:pStyle w:val="Heading2"/>
      </w:pPr>
      <w:r>
        <w:t>What additional security resources did you leverage in addition to OWASP top ten?</w:t>
      </w:r>
    </w:p>
    <w:p>
      <w:r>
        <w:rPr>
          <w:b w:val="0"/>
          <w:i w:val="0"/>
        </w:rPr>
        <w:t>OWASP set the frame for which five risk categories to cover, but almost every specific claim in the memo about what actually happened, and to whom, came from outside OWASP entirely, since OWASP describes categories of risk in the abstract and does not document individual incidents.</w:t>
      </w:r>
    </w:p>
    <w:p>
      <w:r>
        <w:rPr>
          <w:b w:val="0"/>
          <w:i w:val="0"/>
        </w:rPr>
        <w:t>For the four core incidents I went to the outlet or organization that originally reported or disclosed each one rather than a secondhand summary: Check Point Research's own writeup for the 2019 Epic Games chain, Joseph Cox's reporting at Vice for the 2021 EA breach, Siladitya Ray's reporting at Forbes for the 2022 Rockstar breach, and Bill Toulas's reporting at BleepingComputer for the 2022 2K Games incident. I also went outside those four for the availability section specifically, since none of the four primary incidents is really about downtime, and used a retrospective on Sony's 2011 PlayStation Network outage to make the point that a live-service game with its servers down has no product at all, not just a degraded one.</w:t>
      </w:r>
    </w:p>
    <w:p>
      <w:r>
        <w:rPr>
          <w:b w:val="0"/>
          <w:i w:val="0"/>
        </w:rPr>
        <w:t>For the authentication recommendations I went to two sources that are more current and more specific than OWASP's own material on the topic: NIST Special Publication 800-63B, Revision 4, for the technical requirements behind phishing-resistant authentication, and CISA's own fact sheet on implementing phishing-resistant MFA, since CISA is the source that actually names which authentication methods qualify as phishing-resistant and which common methods, including ordinary approve or deny push notifications, explicitly do not, which is exactly the distinction the Rockstar and EA incidents turn on.</w:t>
      </w:r>
    </w:p>
    <w:p>
      <w:r>
        <w:rPr>
          <w:b w:val="0"/>
          <w:i w:val="0"/>
        </w:rPr>
        <w:t>Finally, for the practical tooling recommendations I used OWASP's own Dependency-Check and Zed Attack Proxy projects directly, and the OWASP Cheat Sheet Series for the specific, context-by-context guidance on output encoding that a general injection discussion does not cover on its own.</w:t>
      </w:r>
    </w:p>
    <w:p>
      <w:pPr>
        <w:pStyle w:val="Heading2"/>
      </w:pPr>
      <w:r>
        <w:t>References</w:t>
      </w:r>
    </w:p>
    <w:p>
      <w:pPr>
        <w:ind w:left="720" w:hanging="720"/>
      </w:pPr>
      <w:r>
        <w:rPr>
          <w:b w:val="0"/>
          <w:i w:val="0"/>
        </w:rPr>
        <w:t xml:space="preserve">Check Point Research. (2019). </w:t>
      </w:r>
      <w:r>
        <w:rPr>
          <w:b w:val="0"/>
          <w:i/>
        </w:rPr>
        <w:t>Hacking Fortnite accounts.</w:t>
      </w:r>
      <w:r>
        <w:rPr>
          <w:b w:val="0"/>
          <w:i w:val="0"/>
        </w:rPr>
        <w:t xml:space="preserve"> https://research.checkpoint.com/2019/hacking-fortnite/</w:t>
      </w:r>
    </w:p>
    <w:p>
      <w:pPr>
        <w:ind w:left="720" w:hanging="720"/>
      </w:pPr>
      <w:r>
        <w:rPr>
          <w:b w:val="0"/>
          <w:i w:val="0"/>
        </w:rPr>
        <w:t xml:space="preserve">Cox, J. (2021, June 11). </w:t>
      </w:r>
      <w:r>
        <w:rPr>
          <w:b w:val="0"/>
          <w:i/>
        </w:rPr>
        <w:t>How hackers used Slack to break into EA Games.</w:t>
      </w:r>
      <w:r>
        <w:rPr>
          <w:b w:val="0"/>
          <w:i w:val="0"/>
        </w:rPr>
        <w:t xml:space="preserve"> Vice. https://www.vice.com/en/article/how-ea-games-was-hacked-slack/</w:t>
      </w:r>
    </w:p>
    <w:p>
      <w:pPr>
        <w:ind w:left="720" w:hanging="720"/>
      </w:pPr>
      <w:r>
        <w:rPr>
          <w:b w:val="0"/>
          <w:i w:val="0"/>
        </w:rPr>
        <w:t xml:space="preserve">Cybersecurity and Infrastructure Security Agency. (2022). </w:t>
      </w:r>
      <w:r>
        <w:rPr>
          <w:b w:val="0"/>
          <w:i/>
        </w:rPr>
        <w:t>Implementing phishing-resistant MFA</w:t>
      </w:r>
      <w:r>
        <w:rPr>
          <w:b w:val="0"/>
          <w:i w:val="0"/>
        </w:rPr>
        <w:t xml:space="preserve"> [Fact sheet]. https://www.cisa.gov/sites/default/files/publications/fact-sheet-implementing-phishing-resistant-mfa-508c.pdf</w:t>
      </w:r>
    </w:p>
    <w:p>
      <w:pPr>
        <w:ind w:left="720" w:hanging="720"/>
      </w:pPr>
      <w:r>
        <w:rPr>
          <w:b w:val="0"/>
          <w:i w:val="0"/>
        </w:rPr>
        <w:t xml:space="preserve">Huntress. (n.d.). </w:t>
      </w:r>
      <w:r>
        <w:rPr>
          <w:b w:val="0"/>
          <w:i/>
        </w:rPr>
        <w:t>Sony PlayStation data breach: What happened, impact, and lessons.</w:t>
      </w:r>
      <w:r>
        <w:rPr>
          <w:b w:val="0"/>
          <w:i w:val="0"/>
        </w:rPr>
        <w:t xml:space="preserve"> https://www.huntress.com/threat-library/data-breach/sony-playstation-data-breach</w:t>
      </w:r>
    </w:p>
    <w:p>
      <w:pPr>
        <w:ind w:left="720" w:hanging="720"/>
      </w:pPr>
      <w:r>
        <w:rPr>
          <w:b w:val="0"/>
          <w:i w:val="0"/>
        </w:rPr>
        <w:t xml:space="preserve">National Institute of Standards and Technology. (2025). </w:t>
      </w:r>
      <w:r>
        <w:rPr>
          <w:b w:val="0"/>
          <w:i/>
        </w:rPr>
        <w:t>Digital identity guidelines: Authentication and authenticator management</w:t>
      </w:r>
      <w:r>
        <w:rPr>
          <w:b w:val="0"/>
          <w:i w:val="0"/>
        </w:rPr>
        <w:t xml:space="preserve"> (SP 800-63B, Rev. 4). https://pages.nist.gov/800-63-4/sp800-63b.html</w:t>
      </w:r>
    </w:p>
    <w:p>
      <w:pPr>
        <w:ind w:left="720" w:hanging="720"/>
      </w:pPr>
      <w:r>
        <w:rPr>
          <w:b w:val="0"/>
          <w:i w:val="0"/>
        </w:rPr>
        <w:t xml:space="preserve">OWASP Foundation. (2025). </w:t>
      </w:r>
      <w:r>
        <w:rPr>
          <w:b w:val="0"/>
          <w:i/>
        </w:rPr>
        <w:t>OWASP Top Ten Project.</w:t>
      </w:r>
      <w:r>
        <w:rPr>
          <w:b w:val="0"/>
          <w:i w:val="0"/>
        </w:rPr>
        <w:t xml:space="preserve"> https://owasp.org/www-project-top-ten/</w:t>
      </w:r>
    </w:p>
    <w:p>
      <w:pPr>
        <w:ind w:left="720" w:hanging="720"/>
      </w:pPr>
      <w:r>
        <w:rPr>
          <w:b w:val="0"/>
          <w:i w:val="0"/>
        </w:rPr>
        <w:t xml:space="preserve">OWASP Foundation. (n.d.-a). </w:t>
      </w:r>
      <w:r>
        <w:rPr>
          <w:b w:val="0"/>
          <w:i/>
        </w:rPr>
        <w:t>OWASP Dependency-Check project.</w:t>
      </w:r>
      <w:r>
        <w:rPr>
          <w:b w:val="0"/>
          <w:i w:val="0"/>
        </w:rPr>
        <w:t xml:space="preserve"> https://owasp.org/www-project-dependency-check/</w:t>
      </w:r>
    </w:p>
    <w:p>
      <w:pPr>
        <w:ind w:left="720" w:hanging="720"/>
      </w:pPr>
      <w:r>
        <w:rPr>
          <w:b w:val="0"/>
          <w:i w:val="0"/>
        </w:rPr>
        <w:t xml:space="preserve">OWASP Foundation. (n.d.-b). </w:t>
      </w:r>
      <w:r>
        <w:rPr>
          <w:b w:val="0"/>
          <w:i/>
        </w:rPr>
        <w:t>OWASP Zed Attack Proxy (ZAP) project.</w:t>
      </w:r>
      <w:r>
        <w:rPr>
          <w:b w:val="0"/>
          <w:i w:val="0"/>
        </w:rPr>
        <w:t xml:space="preserve"> https://www.zaproxy.org/</w:t>
      </w:r>
    </w:p>
    <w:p>
      <w:pPr>
        <w:ind w:left="720" w:hanging="720"/>
      </w:pPr>
      <w:r>
        <w:rPr>
          <w:b w:val="0"/>
          <w:i w:val="0"/>
        </w:rPr>
        <w:t xml:space="preserve">Ray, S. (2022, September 20). </w:t>
      </w:r>
      <w:r>
        <w:rPr>
          <w:b w:val="0"/>
          <w:i/>
        </w:rPr>
        <w:t>Social engineering: How a teen hacker allegedly managed to breach both Uber and Rockstar Games.</w:t>
      </w:r>
      <w:r>
        <w:rPr>
          <w:b w:val="0"/>
          <w:i w:val="0"/>
        </w:rPr>
        <w:t xml:space="preserve"> Forbes. https://www.forbes.com/sites/siladityaray/2022/09/20/social-engineering-how-a-teen-hacker-allegedly-managed-to-breach-both-uber-and-rockstar-games/</w:t>
      </w:r>
    </w:p>
    <w:p>
      <w:pPr>
        <w:ind w:left="720" w:hanging="720"/>
      </w:pPr>
      <w:r>
        <w:rPr>
          <w:b w:val="0"/>
          <w:i w:val="0"/>
        </w:rPr>
        <w:t xml:space="preserve">Toulas, B. (2022, September). </w:t>
      </w:r>
      <w:r>
        <w:rPr>
          <w:b w:val="0"/>
          <w:i/>
        </w:rPr>
        <w:t>2K Games says hacked help desk targeted players with malware.</w:t>
      </w:r>
      <w:r>
        <w:rPr>
          <w:b w:val="0"/>
          <w:i w:val="0"/>
        </w:rPr>
        <w:t xml:space="preserve"> BleepingComputer. https://www.bleepingcomputer.com/news/security/2k-games-says-hacked-help-desk-targeted-players-with-malware/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